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239A" w14:textId="2F43DF06" w:rsidR="00C76992" w:rsidRDefault="00E76765">
      <w:pPr>
        <w:jc w:val="center"/>
      </w:pPr>
      <w:r>
        <w:rPr>
          <w:b/>
          <w:sz w:val="40"/>
        </w:rPr>
        <w:t>Paul-Andy Honvou</w:t>
      </w:r>
      <w:r w:rsidR="00000000">
        <w:rPr>
          <w:b/>
          <w:sz w:val="40"/>
        </w:rPr>
        <w:br/>
      </w:r>
      <w:r>
        <w:t xml:space="preserve">Fort Leonard Wood, MO </w:t>
      </w:r>
      <w:r w:rsidR="00000000">
        <w:br/>
        <w:t>Professional Email | (</w:t>
      </w:r>
      <w:r>
        <w:t>734)716-3270</w:t>
      </w:r>
      <w:r w:rsidR="00000000">
        <w:br/>
        <w:t>GitHub: https://github.com/username | LinkedIn: https://linkedin.com/in/username</w:t>
      </w:r>
    </w:p>
    <w:p w14:paraId="3282B0C6" w14:textId="77777777" w:rsidR="00C76992" w:rsidRDefault="00000000">
      <w:r>
        <w:rPr>
          <w:b/>
          <w:sz w:val="26"/>
        </w:rPr>
        <w:t>PROFESSIONAL SUMMARY</w:t>
      </w:r>
    </w:p>
    <w:p w14:paraId="5AC47013" w14:textId="54F96C3E" w:rsidR="00C76992" w:rsidRDefault="00E76765">
      <w:r w:rsidRPr="00E76765">
        <w:t>Aspiring Game Designer with a strong foundation in C++ object-oriented programming, problem-solving, and Git workflows. Blending technical systems design with creative mechanics, I build engaging interactive experiences and am constantly pushing my skills through academic and personal projects</w:t>
      </w:r>
      <w:r w:rsidR="00000000">
        <w:t>.</w:t>
      </w:r>
    </w:p>
    <w:p w14:paraId="3D0C6211" w14:textId="77777777" w:rsidR="00C76992" w:rsidRDefault="00000000">
      <w:r>
        <w:rPr>
          <w:b/>
          <w:sz w:val="26"/>
        </w:rPr>
        <w:t>TECHNICAL SKILLS</w:t>
      </w:r>
    </w:p>
    <w:p w14:paraId="1F1B05DD" w14:textId="0C4F87A2" w:rsidR="00C76992" w:rsidRDefault="00000000">
      <w:r>
        <w:t>Programming Languages: C++, HTML, CSS</w:t>
      </w:r>
      <w:r>
        <w:br/>
        <w:t>Software &amp; Tools: Visual Studio, Git, GitHub, Microsoft Office</w:t>
      </w:r>
      <w:r w:rsidR="00E76765">
        <w:t>, Blender, DaVinci Resolve</w:t>
      </w:r>
      <w:r>
        <w:br/>
        <w:t>Technical Concepts: Object-Oriented Programming, Classes &amp; Objects, Functions, Loops, Input Validation, Debugging, Version Control, Pull Requests</w:t>
      </w:r>
    </w:p>
    <w:p w14:paraId="6ABCA109" w14:textId="77777777" w:rsidR="00C76992" w:rsidRDefault="00000000">
      <w:r>
        <w:rPr>
          <w:b/>
          <w:sz w:val="26"/>
        </w:rPr>
        <w:t>TECHNICAL EXPERIENCE</w:t>
      </w:r>
    </w:p>
    <w:p w14:paraId="617AC77C" w14:textId="77777777" w:rsidR="00C76992" w:rsidRDefault="00000000">
      <w:r>
        <w:rPr>
          <w:b/>
        </w:rPr>
        <w:t>Current Course Project</w:t>
      </w:r>
    </w:p>
    <w:p w14:paraId="3E43CB7F" w14:textId="77777777" w:rsidR="00C76992" w:rsidRDefault="00000000">
      <w:r>
        <w:t>• Developed a C++ console application using object-oriented programming.</w:t>
      </w:r>
      <w:r>
        <w:br/>
        <w:t>• Implemented multiple classes, functions, and user input validation.</w:t>
      </w:r>
      <w:r>
        <w:br/>
        <w:t>• Used Git and GitHub for version control using commits, branches, and pull requests.</w:t>
      </w:r>
      <w:r>
        <w:br/>
        <w:t>• Tested, debugged, and refined the application through iterative development.</w:t>
      </w:r>
      <w:r>
        <w:br/>
        <w:t>• Created technical documentation and a project demonstration.</w:t>
      </w:r>
    </w:p>
    <w:p w14:paraId="49E28CBF" w14:textId="77777777" w:rsidR="00C76992" w:rsidRDefault="00000000">
      <w:r>
        <w:rPr>
          <w:b/>
          <w:sz w:val="26"/>
        </w:rPr>
        <w:t>PROJECTS</w:t>
      </w:r>
    </w:p>
    <w:p w14:paraId="133E4B6A" w14:textId="17DDA28B" w:rsidR="00C76992" w:rsidRDefault="00E76765">
      <w:r>
        <w:rPr>
          <w:b/>
        </w:rPr>
        <w:t>Rock Paper scissor</w:t>
      </w:r>
    </w:p>
    <w:p w14:paraId="57DFD4AF" w14:textId="0B8F4274" w:rsidR="00C76992" w:rsidRDefault="00E76765">
      <w:r>
        <w:t>A C++ app that plays Rock Paper Scissor</w:t>
      </w:r>
      <w:r w:rsidR="00000000">
        <w:t>.</w:t>
      </w:r>
      <w:r w:rsidR="00000000">
        <w:br/>
      </w:r>
      <w:r w:rsidR="00000000">
        <w:br/>
        <w:t>Technologies: C++, Visual Studio, Git, GitHub</w:t>
      </w:r>
      <w:r w:rsidR="00000000">
        <w:br/>
        <w:t xml:space="preserve">Repository: </w:t>
      </w:r>
      <w:hyperlink r:id="rId6" w:history="1">
        <w:r w:rsidR="00000000" w:rsidRPr="00E76765">
          <w:rPr>
            <w:rStyle w:val="Hyperlink"/>
          </w:rPr>
          <w:t>https://github.com/username/project-name</w:t>
        </w:r>
      </w:hyperlink>
    </w:p>
    <w:p w14:paraId="40EF19BC" w14:textId="77777777" w:rsidR="00C76992" w:rsidRDefault="00000000">
      <w:r>
        <w:rPr>
          <w:b/>
          <w:sz w:val="26"/>
        </w:rPr>
        <w:t>EDUCATION</w:t>
      </w:r>
    </w:p>
    <w:p w14:paraId="2FBB2B2C" w14:textId="77777777" w:rsidR="00C76992" w:rsidRDefault="00000000">
      <w:r>
        <w:rPr>
          <w:b/>
        </w:rPr>
        <w:t>Full Sail University</w:t>
      </w:r>
    </w:p>
    <w:p w14:paraId="3A7403B6" w14:textId="7535DCA1" w:rsidR="00C76992" w:rsidRDefault="00000000">
      <w:r>
        <w:t xml:space="preserve">Bachelor of Science in </w:t>
      </w:r>
      <w:r w:rsidR="00E76765">
        <w:t>Game Design</w:t>
      </w:r>
      <w:r>
        <w:br/>
        <w:t xml:space="preserve">Expected Graduation: </w:t>
      </w:r>
      <w:r w:rsidR="00E76765">
        <w:t>September 2027</w:t>
      </w:r>
      <w:r>
        <w:br/>
      </w:r>
      <w:r>
        <w:lastRenderedPageBreak/>
        <w:br/>
        <w:t>Relevant Coursework:</w:t>
      </w:r>
      <w:r>
        <w:br/>
        <w:t>• Programming Fundamentals</w:t>
      </w:r>
      <w:r>
        <w:br/>
        <w:t>• Object-Oriented Programming</w:t>
      </w:r>
      <w:r>
        <w:br/>
        <w:t>• Software Development</w:t>
      </w:r>
      <w:r>
        <w:br/>
        <w:t>• Version Control</w:t>
      </w:r>
    </w:p>
    <w:p w14:paraId="0FBF36F6" w14:textId="77777777" w:rsidR="00C76992" w:rsidRDefault="00000000">
      <w:r>
        <w:rPr>
          <w:b/>
          <w:sz w:val="26"/>
        </w:rPr>
        <w:t>EXPERIENCE (OPTIONAL)</w:t>
      </w:r>
    </w:p>
    <w:p w14:paraId="35AC26AD" w14:textId="77777777" w:rsidR="00C76992" w:rsidRDefault="00000000">
      <w:r>
        <w:t>Replace this section with your work, volunteer, internship, military, or leadership experience if applicable.</w:t>
      </w:r>
    </w:p>
    <w:p w14:paraId="2854943D" w14:textId="77777777" w:rsidR="00C76992" w:rsidRDefault="00000000">
      <w:r>
        <w:rPr>
          <w:b/>
          <w:sz w:val="26"/>
        </w:rPr>
        <w:t>CERTIFICATIONS (OPTIONAL)</w:t>
      </w:r>
    </w:p>
    <w:p w14:paraId="4FC7B662" w14:textId="77777777" w:rsidR="00C76992" w:rsidRDefault="00000000">
      <w:r>
        <w:t>• GitHub Foundations</w:t>
      </w:r>
      <w:r>
        <w:br/>
        <w:t>• Microsoft Learn</w:t>
      </w:r>
      <w:r>
        <w:br/>
        <w:t>• freeCodeCamp</w:t>
      </w:r>
    </w:p>
    <w:sectPr w:rsidR="00C769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864081">
    <w:abstractNumId w:val="8"/>
  </w:num>
  <w:num w:numId="2" w16cid:durableId="1578322134">
    <w:abstractNumId w:val="6"/>
  </w:num>
  <w:num w:numId="3" w16cid:durableId="718284471">
    <w:abstractNumId w:val="5"/>
  </w:num>
  <w:num w:numId="4" w16cid:durableId="489753914">
    <w:abstractNumId w:val="4"/>
  </w:num>
  <w:num w:numId="5" w16cid:durableId="1923568514">
    <w:abstractNumId w:val="7"/>
  </w:num>
  <w:num w:numId="6" w16cid:durableId="2014918395">
    <w:abstractNumId w:val="3"/>
  </w:num>
  <w:num w:numId="7" w16cid:durableId="1486580342">
    <w:abstractNumId w:val="2"/>
  </w:num>
  <w:num w:numId="8" w16cid:durableId="1931041003">
    <w:abstractNumId w:val="1"/>
  </w:num>
  <w:num w:numId="9" w16cid:durableId="186262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2D77"/>
    <w:rsid w:val="00C76992"/>
    <w:rsid w:val="00CB0664"/>
    <w:rsid w:val="00E767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B0C31"/>
  <w14:defaultImageDpi w14:val="300"/>
  <w15:docId w15:val="{1A4FC374-4FF6-4E82-9FE5-493875F2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767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-rilas/COS119-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Paul-Andy Honvou</cp:lastModifiedBy>
  <cp:revision>2</cp:revision>
  <dcterms:created xsi:type="dcterms:W3CDTF">2013-12-23T23:15:00Z</dcterms:created>
  <dcterms:modified xsi:type="dcterms:W3CDTF">2026-09-26T14:45:00Z</dcterms:modified>
  <cp:category/>
</cp:coreProperties>
</file>